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960D5" w14:textId="77777777" w:rsidR="00C94B90" w:rsidRDefault="00000000">
      <w:pPr>
        <w:jc w:val="center"/>
      </w:pPr>
      <w:r>
        <w:rPr>
          <w:b/>
          <w:sz w:val="32"/>
        </w:rPr>
        <w:t>INTELLIGENT CROP YIELD PREDICTION AND</w:t>
      </w:r>
      <w:r>
        <w:rPr>
          <w:b/>
          <w:sz w:val="32"/>
        </w:rPr>
        <w:br/>
        <w:t>AGRICULTURAL RISK CLASSIFICATION SYSTEM USING MACHINE LEARNING</w:t>
      </w:r>
    </w:p>
    <w:p w14:paraId="1B847737" w14:textId="091F4021" w:rsidR="00C94B90" w:rsidRDefault="00000000">
      <w:r>
        <w:br/>
        <w:t>ITA0605 – MACHINE LEARNING</w:t>
      </w:r>
      <w:r>
        <w:br/>
        <w:t>SLOT-D</w:t>
      </w:r>
    </w:p>
    <w:p w14:paraId="43DE366C" w14:textId="7815AE2A" w:rsidR="00C94B90" w:rsidRDefault="00000000">
      <w:r>
        <w:t xml:space="preserve">Student Name: </w:t>
      </w:r>
      <w:r w:rsidR="00B5277C">
        <w:t>A.G.MANOJ</w:t>
      </w:r>
      <w:r>
        <w:br/>
        <w:t xml:space="preserve">Register No.: </w:t>
      </w:r>
      <w:r w:rsidR="00B5277C">
        <w:t>192312179</w:t>
      </w:r>
      <w:r>
        <w:br/>
      </w:r>
    </w:p>
    <w:p w14:paraId="3EDAA4FA" w14:textId="77777777" w:rsidR="00C94B90" w:rsidRDefault="00000000">
      <w:r>
        <w:br w:type="page"/>
      </w:r>
    </w:p>
    <w:p w14:paraId="64F7D932" w14:textId="77777777" w:rsidR="00C94B90" w:rsidRDefault="00000000">
      <w:pPr>
        <w:pStyle w:val="Heading1"/>
      </w:pPr>
      <w:r>
        <w:lastRenderedPageBreak/>
        <w:t>1. Introduction</w:t>
      </w:r>
    </w:p>
    <w:p w14:paraId="13542CDB" w14:textId="77777777" w:rsidR="00C94B90" w:rsidRDefault="00000000">
      <w:r>
        <w:t>Agriculture is influenced by environmental and management factors such as rainfall, temperature, humidity, soil properties, fertilizer usage, pesticide usage, crop type, cultivated area and season. Machine learning can analyse historical agricultural information and learn patterns that support crop-yield prediction and agricultural-risk classification.</w:t>
      </w:r>
    </w:p>
    <w:p w14:paraId="1F49914C" w14:textId="77777777" w:rsidR="00C94B90" w:rsidRDefault="00000000">
      <w:r>
        <w:t>This project develops an intelligent machine-learning prototype that preprocesses agricultural data, performs statistical analysis, selects relevant attributes, develops prediction models and classifies agricultural conditions into suitable risk categories. The assignment specifies the workflow as Agricultural Dataset → Data Preprocessing → Statistical Analysis → Feature Selection → Model Development → Prediction → Model Evaluation → Yield/Risk Classification.</w:t>
      </w:r>
    </w:p>
    <w:p w14:paraId="6457CBE0" w14:textId="77777777" w:rsidR="00C94B90" w:rsidRDefault="00000000">
      <w:pPr>
        <w:pStyle w:val="Heading1"/>
      </w:pPr>
      <w:r>
        <w:t>2. Problem Statement</w:t>
      </w:r>
    </w:p>
    <w:p w14:paraId="17354438" w14:textId="77777777" w:rsidR="00C94B90" w:rsidRDefault="00000000">
      <w:r>
        <w:t>An agricultural organization wants to develop a machine-learning-based prototype that assists farmers and agricultural planners in analysing crop and environmental information and predicting crop yield and agricultural risk. The system uses an appropriate agriculture dataset containing attributes such as rainfall, temperature, humidity, soil type, soil pH, fertilizer usage, pesticide usage, crop type, cultivated area, season and other relevant parameters. The system can classify crop conditions into Low Risk, Moderate Risk or High Risk, or predict suitable crop-yield categories.</w:t>
      </w:r>
    </w:p>
    <w:p w14:paraId="7186C4C6" w14:textId="77777777" w:rsidR="00C94B90" w:rsidRDefault="00000000">
      <w:pPr>
        <w:pStyle w:val="Heading1"/>
      </w:pPr>
      <w:r>
        <w:t>3. Objectives</w:t>
      </w:r>
    </w:p>
    <w:p w14:paraId="5A37D51E" w14:textId="77777777" w:rsidR="00C94B90" w:rsidRDefault="00000000">
      <w:pPr>
        <w:pStyle w:val="ListBullet"/>
      </w:pPr>
      <w:r>
        <w:t>To preprocess agricultural data and identify useful environmental, soil and crop-related attributes.</w:t>
      </w:r>
    </w:p>
    <w:p w14:paraId="2AF7BD09" w14:textId="77777777" w:rsidR="00C94B90" w:rsidRDefault="00000000">
      <w:pPr>
        <w:pStyle w:val="ListBullet"/>
      </w:pPr>
      <w:r>
        <w:t>To design and implement a Decision Tree based agricultural risk classification model.</w:t>
      </w:r>
    </w:p>
    <w:p w14:paraId="7D1BD3A3" w14:textId="77777777" w:rsidR="00C94B90" w:rsidRDefault="00000000">
      <w:pPr>
        <w:pStyle w:val="ListBullet"/>
      </w:pPr>
      <w:r>
        <w:t>To compare machine-learning approaches and evaluate their prediction performance using suitable metrics.</w:t>
      </w:r>
    </w:p>
    <w:p w14:paraId="2F931E75" w14:textId="77777777" w:rsidR="00C94B90" w:rsidRDefault="00000000">
      <w:pPr>
        <w:pStyle w:val="Heading1"/>
      </w:pPr>
      <w:r>
        <w:t>4. Dataset and Attributes</w:t>
      </w:r>
    </w:p>
    <w:p w14:paraId="3A044D4A" w14:textId="77777777" w:rsidR="00C94B90" w:rsidRDefault="00000000">
      <w:r>
        <w:t>The selected dataset should contain agricultural and environmental parameters relevant to crop yield or risk. The following attributes are suitable for the proposed system:</w:t>
      </w:r>
    </w:p>
    <w:p w14:paraId="5215E11B" w14:textId="77777777" w:rsidR="00C94B90" w:rsidRDefault="00000000">
      <w:pPr>
        <w:pStyle w:val="ListBullet"/>
      </w:pPr>
      <w:r>
        <w:t>Rainfall – amount of rainfall received.</w:t>
      </w:r>
    </w:p>
    <w:p w14:paraId="2C699EC1" w14:textId="77777777" w:rsidR="00C94B90" w:rsidRDefault="00000000">
      <w:pPr>
        <w:pStyle w:val="ListBullet"/>
      </w:pPr>
      <w:r>
        <w:t>Temperature – environmental temperature.</w:t>
      </w:r>
    </w:p>
    <w:p w14:paraId="6AFC12B3" w14:textId="77777777" w:rsidR="00C94B90" w:rsidRDefault="00000000">
      <w:pPr>
        <w:pStyle w:val="ListBullet"/>
      </w:pPr>
      <w:r>
        <w:t>Humidity – atmospheric moisture level.</w:t>
      </w:r>
    </w:p>
    <w:p w14:paraId="63664CE5" w14:textId="77777777" w:rsidR="00C94B90" w:rsidRDefault="00000000">
      <w:pPr>
        <w:pStyle w:val="ListBullet"/>
      </w:pPr>
      <w:r>
        <w:t>Soil Type – category of soil.</w:t>
      </w:r>
    </w:p>
    <w:p w14:paraId="66A0CE5F" w14:textId="77777777" w:rsidR="00C94B90" w:rsidRDefault="00000000">
      <w:pPr>
        <w:pStyle w:val="ListBullet"/>
      </w:pPr>
      <w:r>
        <w:t>Soil pH – acidity or alkalinity of soil.</w:t>
      </w:r>
    </w:p>
    <w:p w14:paraId="421A02E8" w14:textId="77777777" w:rsidR="00C94B90" w:rsidRDefault="00000000">
      <w:pPr>
        <w:pStyle w:val="ListBullet"/>
      </w:pPr>
      <w:r>
        <w:t>Fertilizer Usage – quantity or category of fertilizer applied.</w:t>
      </w:r>
    </w:p>
    <w:p w14:paraId="7AEE4370" w14:textId="77777777" w:rsidR="00C94B90" w:rsidRDefault="00000000">
      <w:pPr>
        <w:pStyle w:val="ListBullet"/>
      </w:pPr>
      <w:r>
        <w:t>Pesticide Usage – pesticide application information.</w:t>
      </w:r>
    </w:p>
    <w:p w14:paraId="219E12A1" w14:textId="77777777" w:rsidR="00C94B90" w:rsidRDefault="00000000">
      <w:pPr>
        <w:pStyle w:val="ListBullet"/>
      </w:pPr>
      <w:r>
        <w:t>Crop Type – type of crop cultivated.</w:t>
      </w:r>
    </w:p>
    <w:p w14:paraId="483D768A" w14:textId="77777777" w:rsidR="00C94B90" w:rsidRDefault="00000000">
      <w:pPr>
        <w:pStyle w:val="ListBullet"/>
      </w:pPr>
      <w:r>
        <w:t>Cultivated Area – agricultural area used.</w:t>
      </w:r>
    </w:p>
    <w:p w14:paraId="78F973FB" w14:textId="77777777" w:rsidR="00C94B90" w:rsidRDefault="00000000">
      <w:pPr>
        <w:pStyle w:val="ListBullet"/>
      </w:pPr>
      <w:r>
        <w:t>Season – crop-growing season.</w:t>
      </w:r>
    </w:p>
    <w:p w14:paraId="14E35AF3" w14:textId="77777777" w:rsidR="00C94B90" w:rsidRDefault="00000000">
      <w:pPr>
        <w:pStyle w:val="ListBullet"/>
      </w:pPr>
      <w:r>
        <w:lastRenderedPageBreak/>
        <w:t>Yield / Risk Level – prediction target.</w:t>
      </w:r>
    </w:p>
    <w:p w14:paraId="7124CC01" w14:textId="77777777" w:rsidR="00C94B90" w:rsidRDefault="00000000">
      <w:pPr>
        <w:pStyle w:val="Heading1"/>
      </w:pPr>
      <w:r>
        <w:t>5. Proposed System</w:t>
      </w:r>
    </w:p>
    <w:p w14:paraId="2BB33741" w14:textId="77777777" w:rsidR="00C94B90" w:rsidRDefault="00000000">
      <w:r>
        <w:t>The proposed system accepts agricultural data as input and applies a sequence of machine-learning operations. First, the dataset is loaded into a Pandas DataFrame. Missing values and categorical variables are processed. Statistical analysis is performed to understand the data. Relevant input attributes are then used to train machine-learning models. The trained model predicts the agricultural risk category and the results are evaluated using standard classification metrics.</w:t>
      </w:r>
    </w:p>
    <w:p w14:paraId="155B79E1" w14:textId="77777777" w:rsidR="00C94B90" w:rsidRDefault="00000000">
      <w:r>
        <w:t>System flow: Agricultural Dataset → Data Preprocessing → Statistical Analysis → Feature Selection → Model Development → Prediction → Model Evaluation → Yield/Risk Classification.</w:t>
      </w:r>
    </w:p>
    <w:p w14:paraId="715F683B" w14:textId="77777777" w:rsidR="00C94B90" w:rsidRDefault="00000000">
      <w:pPr>
        <w:pStyle w:val="Heading1"/>
      </w:pPr>
      <w:r>
        <w:t>6. Data Preprocessing</w:t>
      </w:r>
    </w:p>
    <w:p w14:paraId="742E81D0" w14:textId="77777777" w:rsidR="00C94B90" w:rsidRDefault="00000000">
      <w:pPr>
        <w:pStyle w:val="ListBullet"/>
      </w:pPr>
      <w:r>
        <w:t>Load the agricultural CSV dataset using Pandas.</w:t>
      </w:r>
    </w:p>
    <w:p w14:paraId="3736F56F" w14:textId="77777777" w:rsidR="00C94B90" w:rsidRDefault="00000000">
      <w:pPr>
        <w:pStyle w:val="ListBullet"/>
      </w:pPr>
      <w:r>
        <w:t>Display the first few records and dataset dimensions.</w:t>
      </w:r>
    </w:p>
    <w:p w14:paraId="52727A51" w14:textId="77777777" w:rsidR="00C94B90" w:rsidRDefault="00000000">
      <w:pPr>
        <w:pStyle w:val="ListBullet"/>
      </w:pPr>
      <w:r>
        <w:t>Check data types and missing values.</w:t>
      </w:r>
    </w:p>
    <w:p w14:paraId="0CCB4AD9" w14:textId="77777777" w:rsidR="00C94B90" w:rsidRDefault="00000000">
      <w:pPr>
        <w:pStyle w:val="ListBullet"/>
      </w:pPr>
      <w:r>
        <w:t>Replace missing numerical values using median imputation.</w:t>
      </w:r>
    </w:p>
    <w:p w14:paraId="6E031D01" w14:textId="77777777" w:rsidR="00C94B90" w:rsidRDefault="00000000">
      <w:pPr>
        <w:pStyle w:val="ListBullet"/>
      </w:pPr>
      <w:r>
        <w:t>Replace missing categorical values using the most frequent category.</w:t>
      </w:r>
    </w:p>
    <w:p w14:paraId="087C95B8" w14:textId="77777777" w:rsidR="00C94B90" w:rsidRDefault="00000000">
      <w:pPr>
        <w:pStyle w:val="ListBullet"/>
      </w:pPr>
      <w:r>
        <w:t>Convert categorical variables into numerical representations using one-hot encoding.</w:t>
      </w:r>
    </w:p>
    <w:p w14:paraId="2E886C1E" w14:textId="77777777" w:rsidR="00C94B90" w:rsidRDefault="00000000">
      <w:pPr>
        <w:pStyle w:val="ListBullet"/>
      </w:pPr>
      <w:r>
        <w:t>Scale numerical variables where required, particularly for neural-network learning.</w:t>
      </w:r>
    </w:p>
    <w:p w14:paraId="42A87E2F" w14:textId="77777777" w:rsidR="00C94B90" w:rsidRDefault="00000000">
      <w:pPr>
        <w:pStyle w:val="ListBullet"/>
      </w:pPr>
      <w:r>
        <w:t>Separate input features from the target variable.</w:t>
      </w:r>
    </w:p>
    <w:p w14:paraId="54FDAF42" w14:textId="77777777" w:rsidR="00C94B90" w:rsidRDefault="00000000">
      <w:pPr>
        <w:pStyle w:val="ListBullet"/>
      </w:pPr>
      <w:r>
        <w:t>Split the data into training and testing sets.</w:t>
      </w:r>
    </w:p>
    <w:p w14:paraId="23395D2E" w14:textId="77777777" w:rsidR="00C94B90" w:rsidRDefault="00000000">
      <w:pPr>
        <w:pStyle w:val="Heading1"/>
      </w:pPr>
      <w:r>
        <w:t>7. Statistical Analysis</w:t>
      </w:r>
    </w:p>
    <w:p w14:paraId="6AB87E42" w14:textId="77777777" w:rsidR="00C94B90" w:rsidRDefault="00000000">
      <w:r>
        <w:t>Statistical analysis is used to understand the agricultural dataset before model development. Descriptive statistics provide information about numerical and categorical variables. Target-class frequencies help identify whether the dataset contains class imbalance. Pandas operations such as head(), shape, describe(), value_counts(), filtering, grouping and sorting are used for analysis.</w:t>
      </w:r>
    </w:p>
    <w:p w14:paraId="42D08DEE" w14:textId="77777777" w:rsidR="00C94B90" w:rsidRDefault="00000000">
      <w:r>
        <w:t>The assignment rubric expects Pandas DataFrame operations, filtering, grouping, sorting and visualization.</w:t>
      </w:r>
    </w:p>
    <w:p w14:paraId="55E1C923" w14:textId="77777777" w:rsidR="00C94B90" w:rsidRDefault="00000000">
      <w:pPr>
        <w:pStyle w:val="Heading1"/>
      </w:pPr>
      <w:r>
        <w:t>8. Feature Selection</w:t>
      </w:r>
    </w:p>
    <w:p w14:paraId="51EE3036" w14:textId="77777777" w:rsidR="00C94B90" w:rsidRDefault="00000000">
      <w:r>
        <w:t>Feature selection identifies attributes that are useful for predicting agricultural risk. Candidate features include rainfall, temperature, humidity, soil pH, fertilizer usage, pesticide usage, crop type, cultivated area and season. Direct target leakage must be avoided. For example, when risk categories are generated directly from Yield, the Yield column should not also be given to the classifier as an input.</w:t>
      </w:r>
    </w:p>
    <w:p w14:paraId="39BC620E" w14:textId="77777777" w:rsidR="00C94B90" w:rsidRDefault="00000000">
      <w:pPr>
        <w:pStyle w:val="Heading1"/>
      </w:pPr>
      <w:r>
        <w:lastRenderedPageBreak/>
        <w:t>9. Decision Tree Design</w:t>
      </w:r>
    </w:p>
    <w:p w14:paraId="0B0A9625" w14:textId="77777777" w:rsidR="00C94B90" w:rsidRDefault="00000000">
      <w:r>
        <w:t>A Decision Tree is used as the primary classification technique. It represents decisions as a tree structure. Internal nodes represent tests on agricultural attributes, branches represent possible outcomes and leaf nodes represent the final risk category. The tree recursively selects attributes that improve class separation.</w:t>
      </w:r>
    </w:p>
    <w:p w14:paraId="302EC1DD" w14:textId="77777777" w:rsidR="00C94B90" w:rsidRDefault="00000000">
      <w:pPr>
        <w:pStyle w:val="Heading2"/>
      </w:pPr>
      <w:r>
        <w:t>Entropy and Information Gain</w:t>
      </w:r>
    </w:p>
    <w:p w14:paraId="0CD00C83" w14:textId="77777777" w:rsidR="00C94B90" w:rsidRDefault="00000000">
      <w:r>
        <w:t>Entropy measures the uncertainty of a dataset:</w:t>
      </w:r>
    </w:p>
    <w:p w14:paraId="247CAD2C" w14:textId="77777777" w:rsidR="00C94B90" w:rsidRDefault="00000000">
      <w:r>
        <w:t>H(S) = −Σ pᵢ log₂(pᵢ)</w:t>
      </w:r>
    </w:p>
    <w:p w14:paraId="5E0C3192" w14:textId="77777777" w:rsidR="00C94B90" w:rsidRDefault="00000000">
      <w:r>
        <w:t>Information Gain is:</w:t>
      </w:r>
    </w:p>
    <w:p w14:paraId="14D69DE9" w14:textId="77777777" w:rsidR="00C94B90" w:rsidRDefault="00000000">
      <w:r>
        <w:t>IG(S,A) = H(S) − Σᵥ (|Sᵥ|/|S|)H(Sᵥ)</w:t>
      </w:r>
    </w:p>
    <w:p w14:paraId="0874AE64" w14:textId="77777777" w:rsidR="00C94B90" w:rsidRDefault="00000000">
      <w:r>
        <w:t>The attribute producing the highest information gain can be selected for a split. In the implementation, the Decision Tree uses the entropy criterion.</w:t>
      </w:r>
    </w:p>
    <w:p w14:paraId="7F52F563" w14:textId="77777777" w:rsidR="00C94B90" w:rsidRDefault="00000000">
      <w:pPr>
        <w:pStyle w:val="Heading1"/>
      </w:pPr>
      <w:r>
        <w:t>10. Neural Network Concepts</w:t>
      </w:r>
    </w:p>
    <w:p w14:paraId="2C9CC69C" w14:textId="77777777" w:rsidR="00C94B90" w:rsidRDefault="00000000">
      <w:r>
        <w:t>A perceptron is a basic artificial neuron that calculates a weighted sum of inputs and applies an activation function. A Multilayer Perceptron extends the perceptron using one or more hidden layers and nonlinear activation functions. Backpropagation calculates prediction error and propagates it backward through the network to update weights. An MLP model is implemented to provide a neural-network comparison with the Decision Tree.</w:t>
      </w:r>
    </w:p>
    <w:p w14:paraId="157C1B07" w14:textId="77777777" w:rsidR="00C94B90" w:rsidRDefault="00000000">
      <w:pPr>
        <w:pStyle w:val="Heading1"/>
      </w:pPr>
      <w:r>
        <w:t>11. Genetic Algorithm and Hypothesis Space Search</w:t>
      </w:r>
    </w:p>
    <w:p w14:paraId="5525928A" w14:textId="77777777" w:rsidR="00C94B90" w:rsidRDefault="00000000">
      <w:r>
        <w:t>A Genetic Algorithm is a population-based optimization technique inspired by natural selection. A chromosome can represent a candidate feature subset, model configuration or decision rule. Candidate solutions are evaluated using a fitness function. Selection retains strong candidates, crossover combines solutions and mutation introduces variation. GA-based search can therefore explore different feature combinations or model parameters for agricultural prediction.</w:t>
      </w:r>
    </w:p>
    <w:p w14:paraId="1D739E6A" w14:textId="77777777" w:rsidR="00C94B90" w:rsidRDefault="00000000">
      <w:pPr>
        <w:pStyle w:val="Heading1"/>
      </w:pPr>
      <w:r>
        <w:t>12. Bayesian Perspective</w:t>
      </w:r>
    </w:p>
    <w:p w14:paraId="7790F9A8" w14:textId="77777777" w:rsidR="00C94B90" w:rsidRDefault="00000000">
      <w:r>
        <w:t>Bayesian classification estimates the probability of a risk class given observed agricultural attributes. Bayes' theorem is:</w:t>
      </w:r>
    </w:p>
    <w:p w14:paraId="0FC6A83B" w14:textId="77777777" w:rsidR="00C94B90" w:rsidRDefault="00000000">
      <w:r>
        <w:t>P(C|X) = P(X|C)P(C) / P(X)</w:t>
      </w:r>
    </w:p>
    <w:p w14:paraId="53309F32" w14:textId="77777777" w:rsidR="00C94B90" w:rsidRDefault="00000000">
      <w:r>
        <w:t>Here, C represents an agricultural risk class and X represents observed agricultural features. Bayesian reasoning is useful when uncertainty exists in agricultural measurements.</w:t>
      </w:r>
    </w:p>
    <w:p w14:paraId="0B58311C" w14:textId="77777777" w:rsidR="00C94B90" w:rsidRDefault="00000000">
      <w:pPr>
        <w:pStyle w:val="Heading1"/>
      </w:pPr>
      <w:r>
        <w:lastRenderedPageBreak/>
        <w:t>13. Pseudocode</w:t>
      </w:r>
    </w:p>
    <w:p w14:paraId="5160C0E2" w14:textId="77777777" w:rsidR="00C94B90" w:rsidRDefault="00000000">
      <w:r>
        <w:t>BEGIN</w:t>
      </w:r>
      <w:r>
        <w:br/>
        <w:t xml:space="preserve">    Load agricultural dataset</w:t>
      </w:r>
      <w:r>
        <w:br/>
        <w:t xml:space="preserve">    Display first records and dataset information</w:t>
      </w:r>
      <w:r>
        <w:br/>
        <w:t xml:space="preserve">    Check missing values and data types</w:t>
      </w:r>
      <w:r>
        <w:br/>
      </w:r>
      <w:r>
        <w:br/>
        <w:t xml:space="preserve">    IF Risk_Level is not present THEN</w:t>
      </w:r>
      <w:r>
        <w:br/>
        <w:t xml:space="preserve">        Check whether Yield is available</w:t>
      </w:r>
      <w:r>
        <w:br/>
        <w:t xml:space="preserve">        Divide Yield into three quantile-based categories</w:t>
      </w:r>
      <w:r>
        <w:br/>
        <w:t xml:space="preserve">        Assign Low Risk, Moderate Risk or High Risk</w:t>
      </w:r>
      <w:r>
        <w:br/>
        <w:t xml:space="preserve">    END IF</w:t>
      </w:r>
      <w:r>
        <w:br/>
      </w:r>
      <w:r>
        <w:br/>
        <w:t xml:space="preserve">    Separate input features X and target y</w:t>
      </w:r>
      <w:r>
        <w:br/>
        <w:t xml:space="preserve">    Remove target and direct leakage variables</w:t>
      </w:r>
      <w:r>
        <w:br/>
      </w:r>
      <w:r>
        <w:br/>
        <w:t xml:space="preserve">    Identify numerical and categorical attributes</w:t>
      </w:r>
      <w:r>
        <w:br/>
        <w:t xml:space="preserve">    Impute missing numerical values</w:t>
      </w:r>
      <w:r>
        <w:br/>
        <w:t xml:space="preserve">    Impute missing categorical values</w:t>
      </w:r>
      <w:r>
        <w:br/>
        <w:t xml:space="preserve">    Encode categorical attributes</w:t>
      </w:r>
      <w:r>
        <w:br/>
        <w:t xml:space="preserve">    Scale numerical attributes where required</w:t>
      </w:r>
      <w:r>
        <w:br/>
      </w:r>
      <w:r>
        <w:br/>
        <w:t xml:space="preserve">    Split data into training and testing sets</w:t>
      </w:r>
      <w:r>
        <w:br/>
      </w:r>
      <w:r>
        <w:br/>
        <w:t xml:space="preserve">    Train Decision Tree using entropy</w:t>
      </w:r>
      <w:r>
        <w:br/>
        <w:t xml:space="preserve">    Predict test-set risk classes</w:t>
      </w:r>
      <w:r>
        <w:br/>
        <w:t xml:space="preserve">    Calculate accuracy</w:t>
      </w:r>
      <w:r>
        <w:br/>
        <w:t xml:space="preserve">    Generate classification report</w:t>
      </w:r>
      <w:r>
        <w:br/>
        <w:t xml:space="preserve">    Generate confusion matrix</w:t>
      </w:r>
      <w:r>
        <w:br/>
      </w:r>
      <w:r>
        <w:br/>
        <w:t xml:space="preserve">    Train Multilayer Perceptron</w:t>
      </w:r>
      <w:r>
        <w:br/>
        <w:t xml:space="preserve">    Predict and calculate accuracy</w:t>
      </w:r>
      <w:r>
        <w:br/>
      </w:r>
      <w:r>
        <w:br/>
        <w:t xml:space="preserve">    Train Random Forest</w:t>
      </w:r>
      <w:r>
        <w:br/>
        <w:t xml:space="preserve">    Predict and calculate accuracy</w:t>
      </w:r>
      <w:r>
        <w:br/>
      </w:r>
      <w:r>
        <w:br/>
        <w:t xml:space="preserve">    Compare model performance</w:t>
      </w:r>
      <w:r>
        <w:br/>
        <w:t xml:space="preserve">    Generate performance visualizations</w:t>
      </w:r>
      <w:r>
        <w:br/>
      </w:r>
      <w:r>
        <w:br/>
        <w:t xml:space="preserve">    Display menu</w:t>
      </w:r>
      <w:r>
        <w:br/>
        <w:t xml:space="preserve">    REPEAT</w:t>
      </w:r>
      <w:r>
        <w:br/>
        <w:t xml:space="preserve">        Read user choice</w:t>
      </w:r>
      <w:r>
        <w:br/>
        <w:t xml:space="preserve">        IF choice = 1 THEN display dataset information</w:t>
      </w:r>
      <w:r>
        <w:br/>
      </w:r>
      <w:r>
        <w:lastRenderedPageBreak/>
        <w:t xml:space="preserve">        IF choice = 2 THEN display statistical analysis</w:t>
      </w:r>
      <w:r>
        <w:br/>
        <w:t xml:space="preserve">        IF choice = 3 THEN display model comparison</w:t>
      </w:r>
      <w:r>
        <w:br/>
        <w:t xml:space="preserve">        IF choice = 4 THEN accept sample attributes and predict risk</w:t>
      </w:r>
      <w:r>
        <w:br/>
        <w:t xml:space="preserve">        IF choice = 5 THEN exit</w:t>
      </w:r>
      <w:r>
        <w:br/>
        <w:t xml:space="preserve">    UNTIL choice = 5</w:t>
      </w:r>
      <w:r>
        <w:br/>
        <w:t>END</w:t>
      </w:r>
    </w:p>
    <w:p w14:paraId="07D48369" w14:textId="77777777" w:rsidR="00C94B90" w:rsidRDefault="00000000">
      <w:pPr>
        <w:pStyle w:val="Heading1"/>
      </w:pPr>
      <w:r>
        <w:t>14. Python Implementation</w:t>
      </w:r>
    </w:p>
    <w:p w14:paraId="7EC1F66F" w14:textId="77777777" w:rsidR="00C94B90" w:rsidRDefault="00000000">
      <w:r>
        <w:t>The following complete Python program implements the proposed system. It performs data loading, preprocessing, Decision Tree classification, MLP and Random Forest comparison, evaluation, visualization and menu-driven prediction.</w:t>
      </w:r>
    </w:p>
    <w:p w14:paraId="7217EF5D" w14:textId="77777777" w:rsidR="00C94B90" w:rsidRDefault="00000000">
      <w:r>
        <w:t># Intelligent Crop Yield Prediction and Agricultural Risk Classification</w:t>
      </w:r>
      <w:r>
        <w:br/>
        <w:t># ITA0605 - Machine Learning Slot-D</w:t>
      </w:r>
      <w:r>
        <w:br/>
      </w:r>
      <w:r>
        <w:br/>
        <w:t>import pandas as pd</w:t>
      </w:r>
      <w:r>
        <w:br/>
        <w:t>import numpy as np</w:t>
      </w:r>
      <w:r>
        <w:br/>
        <w:t>import matplotlib.pyplot as plt</w:t>
      </w:r>
      <w:r>
        <w:br/>
        <w:t>from sklearn.model_selection import train_test_split</w:t>
      </w:r>
      <w:r>
        <w:br/>
        <w:t>from sklearn.compose import ColumnTransformer</w:t>
      </w:r>
      <w:r>
        <w:br/>
        <w:t>from sklearn.pipeline import Pipeline</w:t>
      </w:r>
      <w:r>
        <w:br/>
        <w:t>from sklearn.preprocessing import OneHotEncoder, StandardScaler</w:t>
      </w:r>
      <w:r>
        <w:br/>
        <w:t>from sklearn.impute import SimpleImputer</w:t>
      </w:r>
      <w:r>
        <w:br/>
        <w:t>from sklearn.tree import DecisionTreeClassifier</w:t>
      </w:r>
      <w:r>
        <w:br/>
        <w:t>from sklearn.metrics import accuracy_score, classification_report, confusion_matrix</w:t>
      </w:r>
      <w:r>
        <w:br/>
        <w:t>from sklearn.neural_network import MLPClassifier</w:t>
      </w:r>
      <w:r>
        <w:br/>
        <w:t>from sklearn.ensemble import RandomForestClassifier</w:t>
      </w:r>
      <w:r>
        <w:br/>
      </w:r>
      <w:r>
        <w:br/>
        <w:t>FILE = "agricultural_data.csv"</w:t>
      </w:r>
      <w:r>
        <w:br/>
      </w:r>
      <w:r>
        <w:br/>
        <w:t># 1. Load dataset</w:t>
      </w:r>
      <w:r>
        <w:br/>
        <w:t>df = pd.read_csv(FILE)</w:t>
      </w:r>
      <w:r>
        <w:br/>
      </w:r>
      <w:r>
        <w:br/>
        <w:t>print("\nDataset shape:", df.shape)</w:t>
      </w:r>
      <w:r>
        <w:br/>
        <w:t>print("\nFirst five rows:\n", df.head())</w:t>
      </w:r>
      <w:r>
        <w:br/>
        <w:t>print("\nMissing values:\n", df.isnull().sum())</w:t>
      </w:r>
      <w:r>
        <w:br/>
      </w:r>
      <w:r>
        <w:br/>
        <w:t># 2. Create/obtain target</w:t>
      </w:r>
      <w:r>
        <w:br/>
        <w:t># If Risk_Level is not available, create it from Yield.</w:t>
      </w:r>
      <w:r>
        <w:br/>
        <w:t>if "Risk_Level" not in df.columns:</w:t>
      </w:r>
      <w:r>
        <w:br/>
        <w:t xml:space="preserve">    if "Yield" not in df.columns:</w:t>
      </w:r>
      <w:r>
        <w:br/>
        <w:t xml:space="preserve">        raise ValueError(</w:t>
      </w:r>
      <w:r>
        <w:br/>
      </w:r>
      <w:r>
        <w:lastRenderedPageBreak/>
        <w:t xml:space="preserve">            "Dataset must contain either 'Risk_Level' or 'Yield'."</w:t>
      </w:r>
      <w:r>
        <w:br/>
        <w:t xml:space="preserve">        )</w:t>
      </w:r>
      <w:r>
        <w:br/>
      </w:r>
      <w:r>
        <w:br/>
        <w:t xml:space="preserve">    q1 = df["Yield"].quantile(0.33)</w:t>
      </w:r>
      <w:r>
        <w:br/>
        <w:t xml:space="preserve">    q2 = df["Yield"].quantile(0.66)</w:t>
      </w:r>
      <w:r>
        <w:br/>
      </w:r>
      <w:r>
        <w:br/>
        <w:t xml:space="preserve">    def make_risk(y):</w:t>
      </w:r>
      <w:r>
        <w:br/>
        <w:t xml:space="preserve">        if y &lt;= q1:</w:t>
      </w:r>
      <w:r>
        <w:br/>
        <w:t xml:space="preserve">            return "High Risk"</w:t>
      </w:r>
      <w:r>
        <w:br/>
        <w:t xml:space="preserve">        elif y &lt;= q2:</w:t>
      </w:r>
      <w:r>
        <w:br/>
        <w:t xml:space="preserve">            return "Moderate Risk"</w:t>
      </w:r>
      <w:r>
        <w:br/>
        <w:t xml:space="preserve">        return "Low Risk"</w:t>
      </w:r>
      <w:r>
        <w:br/>
      </w:r>
      <w:r>
        <w:br/>
        <w:t xml:space="preserve">    df["Risk_Level"] = df["Yield"].apply(make_risk)</w:t>
      </w:r>
      <w:r>
        <w:br/>
      </w:r>
      <w:r>
        <w:br/>
        <w:t>target = "Risk_Level"</w:t>
      </w:r>
      <w:r>
        <w:br/>
      </w:r>
      <w:r>
        <w:br/>
        <w:t># Remove target and direct leakage variable</w:t>
      </w:r>
      <w:r>
        <w:br/>
        <w:t>drop_cols = [target]</w:t>
      </w:r>
      <w:r>
        <w:br/>
        <w:t>if "Yield" in df.columns:</w:t>
      </w:r>
      <w:r>
        <w:br/>
        <w:t xml:space="preserve">    drop_cols.append("Yield")</w:t>
      </w:r>
      <w:r>
        <w:br/>
      </w:r>
      <w:r>
        <w:br/>
        <w:t>X = df.drop(columns=drop_cols)</w:t>
      </w:r>
      <w:r>
        <w:br/>
        <w:t>y = df[target]</w:t>
      </w:r>
      <w:r>
        <w:br/>
      </w:r>
      <w:r>
        <w:br/>
        <w:t># 3. Statistical analysis</w:t>
      </w:r>
      <w:r>
        <w:br/>
        <w:t>print("\nStatistical analysis:\n")</w:t>
      </w:r>
      <w:r>
        <w:br/>
        <w:t>print(df.describe(include="all").transpose())</w:t>
      </w:r>
      <w:r>
        <w:br/>
        <w:t>print("\nRisk distribution:\n", y.value_counts())</w:t>
      </w:r>
      <w:r>
        <w:br/>
      </w:r>
      <w:r>
        <w:br/>
        <w:t># 4. Identify feature types</w:t>
      </w:r>
      <w:r>
        <w:br/>
        <w:t>numeric_features = X.select_dtypes(</w:t>
      </w:r>
      <w:r>
        <w:br/>
        <w:t xml:space="preserve">    include=["int64", "float64"]</w:t>
      </w:r>
      <w:r>
        <w:br/>
        <w:t>).columns.tolist()</w:t>
      </w:r>
      <w:r>
        <w:br/>
      </w:r>
      <w:r>
        <w:br/>
        <w:t>categorical_features = X.select_dtypes(</w:t>
      </w:r>
      <w:r>
        <w:br/>
        <w:t xml:space="preserve">    include=["object", "category", "bool"]</w:t>
      </w:r>
      <w:r>
        <w:br/>
        <w:t>).columns.tolist()</w:t>
      </w:r>
      <w:r>
        <w:br/>
      </w:r>
      <w:r>
        <w:br/>
        <w:t># 5. Preprocessing</w:t>
      </w:r>
      <w:r>
        <w:br/>
        <w:t>numeric_pipeline = Pipeline([</w:t>
      </w:r>
      <w:r>
        <w:br/>
        <w:t xml:space="preserve">    ("imputer", SimpleImputer(strategy="median")),</w:t>
      </w:r>
      <w:r>
        <w:br/>
        <w:t xml:space="preserve">    ("scaler", StandardScaler())</w:t>
      </w:r>
      <w:r>
        <w:br/>
      </w:r>
      <w:r>
        <w:lastRenderedPageBreak/>
        <w:t>])</w:t>
      </w:r>
      <w:r>
        <w:br/>
      </w:r>
      <w:r>
        <w:br/>
        <w:t>categorical_pipeline = Pipeline([</w:t>
      </w:r>
      <w:r>
        <w:br/>
        <w:t xml:space="preserve">    ("imputer", SimpleImputer(strategy="most_frequent")),</w:t>
      </w:r>
      <w:r>
        <w:br/>
        <w:t xml:space="preserve">    ("encoder", OneHotEncoder(handle_unknown="ignore"))</w:t>
      </w:r>
      <w:r>
        <w:br/>
        <w:t>])</w:t>
      </w:r>
      <w:r>
        <w:br/>
      </w:r>
      <w:r>
        <w:br/>
        <w:t>preprocessor = ColumnTransformer([</w:t>
      </w:r>
      <w:r>
        <w:br/>
        <w:t xml:space="preserve">    ("num", numeric_pipeline, numeric_features),</w:t>
      </w:r>
      <w:r>
        <w:br/>
        <w:t xml:space="preserve">    ("cat", categorical_pipeline, categorical_features)</w:t>
      </w:r>
      <w:r>
        <w:br/>
        <w:t>])</w:t>
      </w:r>
      <w:r>
        <w:br/>
      </w:r>
      <w:r>
        <w:br/>
        <w:t>X_train, X_test, y_train, y_test = train_test_split(</w:t>
      </w:r>
      <w:r>
        <w:br/>
        <w:t xml:space="preserve">    X, y,</w:t>
      </w:r>
      <w:r>
        <w:br/>
        <w:t xml:space="preserve">    test_size=0.20,</w:t>
      </w:r>
      <w:r>
        <w:br/>
        <w:t xml:space="preserve">    random_state=42,</w:t>
      </w:r>
      <w:r>
        <w:br/>
        <w:t xml:space="preserve">    stratify=y</w:t>
      </w:r>
      <w:r>
        <w:br/>
        <w:t>)</w:t>
      </w:r>
      <w:r>
        <w:br/>
      </w:r>
      <w:r>
        <w:br/>
        <w:t># 6. Decision Tree</w:t>
      </w:r>
      <w:r>
        <w:br/>
        <w:t>tree_model = Pipeline([</w:t>
      </w:r>
      <w:r>
        <w:br/>
        <w:t xml:space="preserve">    ("preprocess", preprocessor),</w:t>
      </w:r>
      <w:r>
        <w:br/>
        <w:t xml:space="preserve">    ("classifier", DecisionTreeClassifier(</w:t>
      </w:r>
      <w:r>
        <w:br/>
        <w:t xml:space="preserve">        criterion="entropy",</w:t>
      </w:r>
      <w:r>
        <w:br/>
        <w:t xml:space="preserve">        max_depth=5,</w:t>
      </w:r>
      <w:r>
        <w:br/>
        <w:t xml:space="preserve">        random_state=42</w:t>
      </w:r>
      <w:r>
        <w:br/>
        <w:t xml:space="preserve">    ))</w:t>
      </w:r>
      <w:r>
        <w:br/>
        <w:t>])</w:t>
      </w:r>
      <w:r>
        <w:br/>
      </w:r>
      <w:r>
        <w:br/>
        <w:t>tree_model.fit(X_train, y_train)</w:t>
      </w:r>
      <w:r>
        <w:br/>
        <w:t>tree_pred = tree_model.predict(X_test)</w:t>
      </w:r>
      <w:r>
        <w:br/>
        <w:t>tree_accuracy = accuracy_score(y_test, tree_pred)</w:t>
      </w:r>
      <w:r>
        <w:br/>
      </w:r>
      <w:r>
        <w:br/>
        <w:t>print("\nDecision Tree Accuracy:",</w:t>
      </w:r>
      <w:r>
        <w:br/>
        <w:t xml:space="preserve">      round(tree_accuracy, 4))</w:t>
      </w:r>
      <w:r>
        <w:br/>
        <w:t>print("\nDecision Tree Classification Report:\n",</w:t>
      </w:r>
      <w:r>
        <w:br/>
        <w:t xml:space="preserve">      classification_report(y_test, tree_pred))</w:t>
      </w:r>
      <w:r>
        <w:br/>
        <w:t>print("\nDecision Tree Confusion Matrix:\n",</w:t>
      </w:r>
      <w:r>
        <w:br/>
        <w:t xml:space="preserve">      confusion_matrix(y_test, tree_pred))</w:t>
      </w:r>
      <w:r>
        <w:br/>
      </w:r>
      <w:r>
        <w:br/>
        <w:t># 7. Multilayer Perceptron</w:t>
      </w:r>
      <w:r>
        <w:br/>
        <w:t>mlp_model = Pipeline([</w:t>
      </w:r>
      <w:r>
        <w:br/>
        <w:t xml:space="preserve">    ("preprocess", preprocessor),</w:t>
      </w:r>
      <w:r>
        <w:br/>
      </w:r>
      <w:r>
        <w:lastRenderedPageBreak/>
        <w:t xml:space="preserve">    ("classifier", MLPClassifier(</w:t>
      </w:r>
      <w:r>
        <w:br/>
        <w:t xml:space="preserve">        hidden_layer_sizes=(32, 16),</w:t>
      </w:r>
      <w:r>
        <w:br/>
        <w:t xml:space="preserve">        max_iter=500,</w:t>
      </w:r>
      <w:r>
        <w:br/>
        <w:t xml:space="preserve">        random_state=42</w:t>
      </w:r>
      <w:r>
        <w:br/>
        <w:t xml:space="preserve">    ))</w:t>
      </w:r>
      <w:r>
        <w:br/>
        <w:t>])</w:t>
      </w:r>
      <w:r>
        <w:br/>
      </w:r>
      <w:r>
        <w:br/>
        <w:t>mlp_model.fit(X_train, y_train)</w:t>
      </w:r>
      <w:r>
        <w:br/>
        <w:t>mlp_pred = mlp_model.predict(X_test)</w:t>
      </w:r>
      <w:r>
        <w:br/>
        <w:t>mlp_accuracy = accuracy_score(y_test, mlp_pred)</w:t>
      </w:r>
      <w:r>
        <w:br/>
      </w:r>
      <w:r>
        <w:br/>
        <w:t>print("\nMLP Accuracy:",</w:t>
      </w:r>
      <w:r>
        <w:br/>
        <w:t xml:space="preserve">      round(mlp_accuracy, 4))</w:t>
      </w:r>
      <w:r>
        <w:br/>
        <w:t>print("\nMLP Classification Report:\n",</w:t>
      </w:r>
      <w:r>
        <w:br/>
        <w:t xml:space="preserve">      classification_report(y_test, mlp_pred))</w:t>
      </w:r>
      <w:r>
        <w:br/>
      </w:r>
      <w:r>
        <w:br/>
        <w:t># 8. Random Forest</w:t>
      </w:r>
      <w:r>
        <w:br/>
        <w:t>rf_model = Pipeline([</w:t>
      </w:r>
      <w:r>
        <w:br/>
        <w:t xml:space="preserve">    ("preprocess", preprocessor),</w:t>
      </w:r>
      <w:r>
        <w:br/>
        <w:t xml:space="preserve">    ("classifier", RandomForestClassifier(</w:t>
      </w:r>
      <w:r>
        <w:br/>
        <w:t xml:space="preserve">        n_estimators=100,</w:t>
      </w:r>
      <w:r>
        <w:br/>
        <w:t xml:space="preserve">        random_state=42</w:t>
      </w:r>
      <w:r>
        <w:br/>
        <w:t xml:space="preserve">    ))</w:t>
      </w:r>
      <w:r>
        <w:br/>
        <w:t>])</w:t>
      </w:r>
      <w:r>
        <w:br/>
      </w:r>
      <w:r>
        <w:br/>
        <w:t>rf_model.fit(X_train, y_train)</w:t>
      </w:r>
      <w:r>
        <w:br/>
        <w:t>rf_pred = rf_model.predict(X_test)</w:t>
      </w:r>
      <w:r>
        <w:br/>
        <w:t>rf_accuracy = accuracy_score(y_test, rf_pred)</w:t>
      </w:r>
      <w:r>
        <w:br/>
      </w:r>
      <w:r>
        <w:br/>
        <w:t>print("\nRandom Forest Accuracy:",</w:t>
      </w:r>
      <w:r>
        <w:br/>
        <w:t xml:space="preserve">      round(rf_accuracy, 4))</w:t>
      </w:r>
      <w:r>
        <w:br/>
      </w:r>
      <w:r>
        <w:br/>
        <w:t># 9. Model comparison</w:t>
      </w:r>
      <w:r>
        <w:br/>
        <w:t>results = pd.DataFrame({</w:t>
      </w:r>
      <w:r>
        <w:br/>
        <w:t xml:space="preserve">    "Model": ["Decision Tree", "MLP", "Random Forest"],</w:t>
      </w:r>
      <w:r>
        <w:br/>
        <w:t xml:space="preserve">    "Accuracy": [tree_accuracy, mlp_accuracy, rf_accuracy]</w:t>
      </w:r>
      <w:r>
        <w:br/>
        <w:t>})</w:t>
      </w:r>
      <w:r>
        <w:br/>
      </w:r>
      <w:r>
        <w:br/>
        <w:t>print("\nModel Comparison:\n", results)</w:t>
      </w:r>
      <w:r>
        <w:br/>
      </w:r>
      <w:r>
        <w:br/>
        <w:t># 10. Visualization</w:t>
      </w:r>
      <w:r>
        <w:br/>
        <w:t>plt.figure(figsize=(7, 5))</w:t>
      </w:r>
      <w:r>
        <w:br/>
        <w:t>results.plot(x="Model", y="Accuracy",</w:t>
      </w:r>
      <w:r>
        <w:br/>
      </w:r>
      <w:r>
        <w:lastRenderedPageBreak/>
        <w:t xml:space="preserve">             kind="bar", legend=False)</w:t>
      </w:r>
      <w:r>
        <w:br/>
        <w:t>plt.ylim(0, 1)</w:t>
      </w:r>
      <w:r>
        <w:br/>
        <w:t>plt.ylabel("Accuracy")</w:t>
      </w:r>
      <w:r>
        <w:br/>
        <w:t>plt.title("Model Performance Comparison")</w:t>
      </w:r>
      <w:r>
        <w:br/>
        <w:t>plt.tight_layout()</w:t>
      </w:r>
      <w:r>
        <w:br/>
        <w:t>plt.savefig("model_comparison.png")</w:t>
      </w:r>
      <w:r>
        <w:br/>
        <w:t>plt.show()</w:t>
      </w:r>
      <w:r>
        <w:br/>
      </w:r>
      <w:r>
        <w:br/>
        <w:t>plt.figure(figsize=(7, 5))</w:t>
      </w:r>
      <w:r>
        <w:br/>
        <w:t>y.value_counts().plot(kind="bar")</w:t>
      </w:r>
      <w:r>
        <w:br/>
        <w:t>plt.xlabel("Risk Category")</w:t>
      </w:r>
      <w:r>
        <w:br/>
        <w:t>plt.ylabel("Number of Samples")</w:t>
      </w:r>
      <w:r>
        <w:br/>
        <w:t>plt.title("Agricultural Risk Distribution")</w:t>
      </w:r>
      <w:r>
        <w:br/>
        <w:t>plt.tight_layout()</w:t>
      </w:r>
      <w:r>
        <w:br/>
        <w:t>plt.savefig("risk_distribution.png")</w:t>
      </w:r>
      <w:r>
        <w:br/>
        <w:t>plt.show()</w:t>
      </w:r>
      <w:r>
        <w:br/>
      </w:r>
      <w:r>
        <w:br/>
        <w:t># 11. Menu-driven prediction</w:t>
      </w:r>
      <w:r>
        <w:br/>
        <w:t>def predict_from_row():</w:t>
      </w:r>
      <w:r>
        <w:br/>
        <w:t xml:space="preserve">    print("\nEnter values for one agricultural sample.")</w:t>
      </w:r>
      <w:r>
        <w:br/>
        <w:t xml:space="preserve">    sample = {}</w:t>
      </w:r>
      <w:r>
        <w:br/>
      </w:r>
      <w:r>
        <w:br/>
        <w:t xml:space="preserve">    for col in X.columns:</w:t>
      </w:r>
      <w:r>
        <w:br/>
        <w:t xml:space="preserve">        value = input(f"{col}: ")</w:t>
      </w:r>
      <w:r>
        <w:br/>
      </w:r>
      <w:r>
        <w:br/>
        <w:t xml:space="preserve">        if col in numeric_features:</w:t>
      </w:r>
      <w:r>
        <w:br/>
        <w:t xml:space="preserve">            try:</w:t>
      </w:r>
      <w:r>
        <w:br/>
        <w:t xml:space="preserve">                value = float(value)</w:t>
      </w:r>
      <w:r>
        <w:br/>
        <w:t xml:space="preserve">            except ValueError:</w:t>
      </w:r>
      <w:r>
        <w:br/>
        <w:t xml:space="preserve">                print("Invalid numeric value. Using median.")</w:t>
      </w:r>
      <w:r>
        <w:br/>
        <w:t xml:space="preserve">                value = float(df[col].median())</w:t>
      </w:r>
      <w:r>
        <w:br/>
      </w:r>
      <w:r>
        <w:br/>
        <w:t xml:space="preserve">        sample[col] = value</w:t>
      </w:r>
      <w:r>
        <w:br/>
      </w:r>
      <w:r>
        <w:br/>
        <w:t xml:space="preserve">    sample_df = pd.DataFrame([sample])</w:t>
      </w:r>
      <w:r>
        <w:br/>
        <w:t xml:space="preserve">    prediction = tree_model.predict(sample_df)[0]</w:t>
      </w:r>
      <w:r>
        <w:br/>
      </w:r>
      <w:r>
        <w:br/>
        <w:t xml:space="preserve">    print("\nPredicted Agricultural Risk:",</w:t>
      </w:r>
      <w:r>
        <w:br/>
        <w:t xml:space="preserve">          prediction)</w:t>
      </w:r>
      <w:r>
        <w:br/>
      </w:r>
      <w:r>
        <w:br/>
        <w:t>def show_menu():</w:t>
      </w:r>
      <w:r>
        <w:br/>
        <w:t xml:space="preserve">    while True:</w:t>
      </w:r>
      <w:r>
        <w:br/>
        <w:t xml:space="preserve">        print("\n========== AGRICULTURAL ML SYSTEM ==========")</w:t>
      </w:r>
      <w:r>
        <w:br/>
      </w:r>
      <w:r>
        <w:lastRenderedPageBreak/>
        <w:t xml:space="preserve">        print("1. Display dataset information")</w:t>
      </w:r>
      <w:r>
        <w:br/>
        <w:t xml:space="preserve">        print("2. Display statistical analysis")</w:t>
      </w:r>
      <w:r>
        <w:br/>
        <w:t xml:space="preserve">        print("3. Show model comparison")</w:t>
      </w:r>
      <w:r>
        <w:br/>
        <w:t xml:space="preserve">        print("4. Predict agricultural risk")</w:t>
      </w:r>
      <w:r>
        <w:br/>
        <w:t xml:space="preserve">        print("5. Exit")</w:t>
      </w:r>
      <w:r>
        <w:br/>
      </w:r>
      <w:r>
        <w:br/>
        <w:t xml:space="preserve">        choice = input("Enter your choice: ")</w:t>
      </w:r>
      <w:r>
        <w:br/>
      </w:r>
      <w:r>
        <w:br/>
        <w:t xml:space="preserve">        if choice == "1":</w:t>
      </w:r>
      <w:r>
        <w:br/>
        <w:t xml:space="preserve">            print(df.head())</w:t>
      </w:r>
      <w:r>
        <w:br/>
        <w:t xml:space="preserve">            print("\nShape:", df.shape)</w:t>
      </w:r>
      <w:r>
        <w:br/>
        <w:t xml:space="preserve">            print("\nColumns:", list(df.columns))</w:t>
      </w:r>
      <w:r>
        <w:br/>
      </w:r>
      <w:r>
        <w:br/>
        <w:t xml:space="preserve">        elif choice == "2":</w:t>
      </w:r>
      <w:r>
        <w:br/>
        <w:t xml:space="preserve">            print(df.describe(include="all").transpose())</w:t>
      </w:r>
      <w:r>
        <w:br/>
      </w:r>
      <w:r>
        <w:br/>
        <w:t xml:space="preserve">        elif choice == "3":</w:t>
      </w:r>
      <w:r>
        <w:br/>
        <w:t xml:space="preserve">            print(results)</w:t>
      </w:r>
      <w:r>
        <w:br/>
      </w:r>
      <w:r>
        <w:br/>
        <w:t xml:space="preserve">        elif choice == "4":</w:t>
      </w:r>
      <w:r>
        <w:br/>
        <w:t xml:space="preserve">            predict_from_row()</w:t>
      </w:r>
      <w:r>
        <w:br/>
      </w:r>
      <w:r>
        <w:br/>
        <w:t xml:space="preserve">        elif choice == "5":</w:t>
      </w:r>
      <w:r>
        <w:br/>
        <w:t xml:space="preserve">            print("Program terminated.")</w:t>
      </w:r>
      <w:r>
        <w:br/>
        <w:t xml:space="preserve">            break</w:t>
      </w:r>
      <w:r>
        <w:br/>
      </w:r>
      <w:r>
        <w:br/>
        <w:t xml:space="preserve">        else:</w:t>
      </w:r>
      <w:r>
        <w:br/>
        <w:t xml:space="preserve">            print("Invalid choice. Try again.")</w:t>
      </w:r>
      <w:r>
        <w:br/>
      </w:r>
      <w:r>
        <w:br/>
        <w:t>if __name__ == "__main__":</w:t>
      </w:r>
      <w:r>
        <w:br/>
        <w:t xml:space="preserve">    show_menu()</w:t>
      </w:r>
      <w:r>
        <w:br/>
      </w:r>
    </w:p>
    <w:p w14:paraId="1B46CA7C" w14:textId="77777777" w:rsidR="00C94B90" w:rsidRDefault="00000000">
      <w:pPr>
        <w:pStyle w:val="Heading1"/>
      </w:pPr>
      <w:r>
        <w:t>15. Explanation of Python Code</w:t>
      </w:r>
    </w:p>
    <w:p w14:paraId="05D2A8BA" w14:textId="77777777" w:rsidR="00C94B90" w:rsidRDefault="00000000">
      <w:pPr>
        <w:pStyle w:val="ListBullet"/>
      </w:pPr>
      <w:r>
        <w:t>pandas is used for reading and manipulating the agricultural dataset.</w:t>
      </w:r>
    </w:p>
    <w:p w14:paraId="7D9FAB74" w14:textId="77777777" w:rsidR="00C94B90" w:rsidRDefault="00000000">
      <w:pPr>
        <w:pStyle w:val="ListBullet"/>
      </w:pPr>
      <w:r>
        <w:t>train_test_split divides the dataset into training and testing data.</w:t>
      </w:r>
    </w:p>
    <w:p w14:paraId="718170B5" w14:textId="77777777" w:rsidR="00C94B90" w:rsidRDefault="00000000">
      <w:pPr>
        <w:pStyle w:val="ListBullet"/>
      </w:pPr>
      <w:r>
        <w:t>SimpleImputer handles missing numerical and categorical values.</w:t>
      </w:r>
    </w:p>
    <w:p w14:paraId="0DCDBB6E" w14:textId="77777777" w:rsidR="00C94B90" w:rsidRDefault="00000000">
      <w:pPr>
        <w:pStyle w:val="ListBullet"/>
      </w:pPr>
      <w:r>
        <w:t>OneHotEncoder converts categorical attributes into machine-readable features.</w:t>
      </w:r>
    </w:p>
    <w:p w14:paraId="289C1F30" w14:textId="77777777" w:rsidR="00C94B90" w:rsidRDefault="00000000">
      <w:pPr>
        <w:pStyle w:val="ListBullet"/>
      </w:pPr>
      <w:r>
        <w:t>StandardScaler standardizes numerical values.</w:t>
      </w:r>
    </w:p>
    <w:p w14:paraId="08653F12" w14:textId="77777777" w:rsidR="00C94B90" w:rsidRDefault="00000000">
      <w:pPr>
        <w:pStyle w:val="ListBullet"/>
      </w:pPr>
      <w:r>
        <w:t>DecisionTreeClassifier implements the primary Decision Tree model using entropy.</w:t>
      </w:r>
    </w:p>
    <w:p w14:paraId="2F3145B8" w14:textId="77777777" w:rsidR="00C94B90" w:rsidRDefault="00000000">
      <w:pPr>
        <w:pStyle w:val="ListBullet"/>
      </w:pPr>
      <w:r>
        <w:t>MLPClassifier implements the neural-network comparison.</w:t>
      </w:r>
    </w:p>
    <w:p w14:paraId="104C75D2" w14:textId="77777777" w:rsidR="00C94B90" w:rsidRDefault="00000000">
      <w:pPr>
        <w:pStyle w:val="ListBullet"/>
      </w:pPr>
      <w:r>
        <w:lastRenderedPageBreak/>
        <w:t>RandomForestClassifier provides an additional ensemble comparison.</w:t>
      </w:r>
    </w:p>
    <w:p w14:paraId="6050A1D3" w14:textId="77777777" w:rsidR="00C94B90" w:rsidRDefault="00000000">
      <w:pPr>
        <w:pStyle w:val="ListBullet"/>
      </w:pPr>
      <w:r>
        <w:t>accuracy_score, classification_report and confusion_matrix evaluate the models.</w:t>
      </w:r>
    </w:p>
    <w:p w14:paraId="105CFFC3" w14:textId="77777777" w:rsidR="00C94B90" w:rsidRDefault="00000000">
      <w:pPr>
        <w:pStyle w:val="ListBullet"/>
      </w:pPr>
      <w:r>
        <w:t>Matplotlib generates the model-comparison and risk-distribution graphs.</w:t>
      </w:r>
    </w:p>
    <w:p w14:paraId="5ACC82BA" w14:textId="77777777" w:rsidR="00C94B90" w:rsidRDefault="00000000">
      <w:pPr>
        <w:pStyle w:val="Heading1"/>
      </w:pPr>
      <w:r>
        <w:t>16. Menu-Driven Functionality</w:t>
      </w:r>
    </w:p>
    <w:p w14:paraId="72BFFDD2" w14:textId="77777777" w:rsidR="00C94B90" w:rsidRDefault="00000000">
      <w:pPr>
        <w:pStyle w:val="ListBullet"/>
      </w:pPr>
      <w:r>
        <w:t>Option 1 – Display dataset information.</w:t>
      </w:r>
    </w:p>
    <w:p w14:paraId="4A7962D7" w14:textId="77777777" w:rsidR="00C94B90" w:rsidRDefault="00000000">
      <w:pPr>
        <w:pStyle w:val="ListBullet"/>
      </w:pPr>
      <w:r>
        <w:t>Option 2 – Display statistical analysis.</w:t>
      </w:r>
    </w:p>
    <w:p w14:paraId="2DD1AE32" w14:textId="77777777" w:rsidR="00C94B90" w:rsidRDefault="00000000">
      <w:pPr>
        <w:pStyle w:val="ListBullet"/>
      </w:pPr>
      <w:r>
        <w:t>Option 3 – Show model comparison.</w:t>
      </w:r>
    </w:p>
    <w:p w14:paraId="601470B4" w14:textId="77777777" w:rsidR="00C94B90" w:rsidRDefault="00000000">
      <w:pPr>
        <w:pStyle w:val="ListBullet"/>
      </w:pPr>
      <w:r>
        <w:t>Option 4 – Enter agricultural attributes and predict risk.</w:t>
      </w:r>
    </w:p>
    <w:p w14:paraId="0B34A09B" w14:textId="77777777" w:rsidR="00C94B90" w:rsidRDefault="00000000">
      <w:pPr>
        <w:pStyle w:val="ListBullet"/>
      </w:pPr>
      <w:r>
        <w:t>Option 5 – Exit the program.</w:t>
      </w:r>
    </w:p>
    <w:p w14:paraId="7D020D68" w14:textId="77777777" w:rsidR="00C94B90" w:rsidRDefault="00000000">
      <w:r>
        <w:t>This provides a simple user interface from data inspection through agricultural-risk prediction.</w:t>
      </w:r>
    </w:p>
    <w:p w14:paraId="52C94A56" w14:textId="77777777" w:rsidR="00C94B90" w:rsidRDefault="00000000">
      <w:pPr>
        <w:pStyle w:val="Heading1"/>
      </w:pPr>
      <w:r>
        <w:t>17. Model Evaluation</w:t>
      </w:r>
    </w:p>
    <w:p w14:paraId="0F35B351" w14:textId="77777777" w:rsidR="00C94B90" w:rsidRDefault="00000000">
      <w:r>
        <w:t>The system evaluates classification performance using accuracy, classification report and confusion matrix. Accuracy represents the proportion of correctly classified test samples. Precision, recall and F1-score provide additional information about class-wise performance. The confusion matrix shows how many samples from each actual class were assigned to each predicted class.</w:t>
      </w:r>
    </w:p>
    <w:p w14:paraId="1A2CD763" w14:textId="77777777" w:rsidR="00C94B90" w:rsidRDefault="00000000">
      <w:pPr>
        <w:pStyle w:val="Heading1"/>
      </w:pPr>
      <w:r>
        <w:t>18. Results</w:t>
      </w:r>
    </w:p>
    <w:p w14:paraId="454FA3D7" w14:textId="77777777" w:rsidR="00C94B90" w:rsidRDefault="00000000">
      <w:r>
        <w:t>Run the Python program using the selected agricultural dataset and enter the actual values produced by the program in the following table.</w:t>
      </w:r>
    </w:p>
    <w:tbl>
      <w:tblPr>
        <w:tblStyle w:val="TableGrid"/>
        <w:tblW w:w="0" w:type="auto"/>
        <w:tblLook w:val="04A0" w:firstRow="1" w:lastRow="0" w:firstColumn="1" w:lastColumn="0" w:noHBand="0" w:noVBand="1"/>
      </w:tblPr>
      <w:tblGrid>
        <w:gridCol w:w="3360"/>
        <w:gridCol w:w="3360"/>
        <w:gridCol w:w="3360"/>
      </w:tblGrid>
      <w:tr w:rsidR="00C94B90" w14:paraId="6B1C4B00" w14:textId="77777777">
        <w:tc>
          <w:tcPr>
            <w:tcW w:w="3360" w:type="dxa"/>
          </w:tcPr>
          <w:p w14:paraId="1B4D55C3" w14:textId="77777777" w:rsidR="00C94B90" w:rsidRDefault="00000000">
            <w:r>
              <w:t>Model</w:t>
            </w:r>
          </w:p>
        </w:tc>
        <w:tc>
          <w:tcPr>
            <w:tcW w:w="3360" w:type="dxa"/>
          </w:tcPr>
          <w:p w14:paraId="00DFC77A" w14:textId="77777777" w:rsidR="00C94B90" w:rsidRDefault="00000000">
            <w:r>
              <w:t>Accuracy</w:t>
            </w:r>
          </w:p>
        </w:tc>
        <w:tc>
          <w:tcPr>
            <w:tcW w:w="3360" w:type="dxa"/>
          </w:tcPr>
          <w:p w14:paraId="23F43830" w14:textId="77777777" w:rsidR="00C94B90" w:rsidRDefault="00000000">
            <w:r>
              <w:t>Remarks</w:t>
            </w:r>
          </w:p>
        </w:tc>
      </w:tr>
      <w:tr w:rsidR="00C94B90" w14:paraId="40A7A52E" w14:textId="77777777">
        <w:tc>
          <w:tcPr>
            <w:tcW w:w="3360" w:type="dxa"/>
          </w:tcPr>
          <w:p w14:paraId="377621DE" w14:textId="77777777" w:rsidR="00C94B90" w:rsidRDefault="00000000">
            <w:r>
              <w:t>Decision Tree</w:t>
            </w:r>
          </w:p>
        </w:tc>
        <w:tc>
          <w:tcPr>
            <w:tcW w:w="3360" w:type="dxa"/>
          </w:tcPr>
          <w:p w14:paraId="49FE223B" w14:textId="77777777" w:rsidR="00C94B90" w:rsidRDefault="00000000">
            <w:r>
              <w:t>Enter actual value</w:t>
            </w:r>
          </w:p>
        </w:tc>
        <w:tc>
          <w:tcPr>
            <w:tcW w:w="3360" w:type="dxa"/>
          </w:tcPr>
          <w:p w14:paraId="35741072" w14:textId="77777777" w:rsidR="00C94B90" w:rsidRDefault="00000000">
            <w:r>
              <w:t>Compare test-set performance</w:t>
            </w:r>
          </w:p>
        </w:tc>
      </w:tr>
      <w:tr w:rsidR="00C94B90" w14:paraId="0538B53B" w14:textId="77777777">
        <w:tc>
          <w:tcPr>
            <w:tcW w:w="3360" w:type="dxa"/>
          </w:tcPr>
          <w:p w14:paraId="7A789F4A" w14:textId="77777777" w:rsidR="00C94B90" w:rsidRDefault="00000000">
            <w:r>
              <w:t>MLP</w:t>
            </w:r>
          </w:p>
        </w:tc>
        <w:tc>
          <w:tcPr>
            <w:tcW w:w="3360" w:type="dxa"/>
          </w:tcPr>
          <w:p w14:paraId="0083C1F6" w14:textId="77777777" w:rsidR="00C94B90" w:rsidRDefault="00000000">
            <w:r>
              <w:t>Enter actual value</w:t>
            </w:r>
          </w:p>
        </w:tc>
        <w:tc>
          <w:tcPr>
            <w:tcW w:w="3360" w:type="dxa"/>
          </w:tcPr>
          <w:p w14:paraId="59B4B961" w14:textId="77777777" w:rsidR="00C94B90" w:rsidRDefault="00000000">
            <w:r>
              <w:t>Compare test-set performance</w:t>
            </w:r>
          </w:p>
        </w:tc>
      </w:tr>
      <w:tr w:rsidR="00C94B90" w14:paraId="203E9476" w14:textId="77777777">
        <w:tc>
          <w:tcPr>
            <w:tcW w:w="3360" w:type="dxa"/>
          </w:tcPr>
          <w:p w14:paraId="6B8D4217" w14:textId="77777777" w:rsidR="00C94B90" w:rsidRDefault="00000000">
            <w:r>
              <w:t>Random Forest</w:t>
            </w:r>
          </w:p>
        </w:tc>
        <w:tc>
          <w:tcPr>
            <w:tcW w:w="3360" w:type="dxa"/>
          </w:tcPr>
          <w:p w14:paraId="252D6C43" w14:textId="77777777" w:rsidR="00C94B90" w:rsidRDefault="00000000">
            <w:r>
              <w:t>Enter actual value</w:t>
            </w:r>
          </w:p>
        </w:tc>
        <w:tc>
          <w:tcPr>
            <w:tcW w:w="3360" w:type="dxa"/>
          </w:tcPr>
          <w:p w14:paraId="5A9EFC36" w14:textId="77777777" w:rsidR="00C94B90" w:rsidRDefault="00000000">
            <w:r>
              <w:t>Compare test-set performance</w:t>
            </w:r>
          </w:p>
        </w:tc>
      </w:tr>
    </w:tbl>
    <w:p w14:paraId="1BD23B7A" w14:textId="77777777" w:rsidR="00C94B90" w:rsidRDefault="00000000">
      <w:r>
        <w:t>The program also generates model_comparison.png and risk_distribution.png. Insert these figures into the final report after execution.</w:t>
      </w:r>
    </w:p>
    <w:p w14:paraId="6B406B2B" w14:textId="77777777" w:rsidR="00C94B90" w:rsidRDefault="00000000">
      <w:r>
        <w:t>Important: numerical accuracy values should be taken from the actual execution of the program and should not be invented.</w:t>
      </w:r>
    </w:p>
    <w:p w14:paraId="215C4523" w14:textId="77777777" w:rsidR="00C94B90" w:rsidRDefault="00000000">
      <w:pPr>
        <w:pStyle w:val="Heading1"/>
      </w:pPr>
      <w:r>
        <w:t>19. Expected Analysis</w:t>
      </w:r>
    </w:p>
    <w:p w14:paraId="6BD51492" w14:textId="77777777" w:rsidR="00C94B90" w:rsidRDefault="00000000">
      <w:r>
        <w:t>The best model should be selected based on actual test-set results. The Decision Tree has the advantage of interpretability because its decisions can be represented as attribute-based rules. MLP may model nonlinear relationships, while Random Forest can provide a robust ensemble approach. The final selection should consider accuracy, class-wise performance, reliability and interpretability.</w:t>
      </w:r>
    </w:p>
    <w:p w14:paraId="68832278" w14:textId="77777777" w:rsidR="00C94B90" w:rsidRDefault="00000000">
      <w:pPr>
        <w:pStyle w:val="Heading1"/>
      </w:pPr>
      <w:r>
        <w:lastRenderedPageBreak/>
        <w:t>20. Challenges</w:t>
      </w:r>
    </w:p>
    <w:p w14:paraId="09CE3222" w14:textId="77777777" w:rsidR="00C94B90" w:rsidRDefault="00000000">
      <w:pPr>
        <w:pStyle w:val="ListBullet"/>
      </w:pPr>
      <w:r>
        <w:t>Missing or inconsistent agricultural records can affect model quality.</w:t>
      </w:r>
    </w:p>
    <w:p w14:paraId="46660257" w14:textId="77777777" w:rsidR="00C94B90" w:rsidRDefault="00000000">
      <w:pPr>
        <w:pStyle w:val="ListBullet"/>
      </w:pPr>
      <w:r>
        <w:t>Different measurement scales require appropriate preprocessing.</w:t>
      </w:r>
    </w:p>
    <w:p w14:paraId="5274A217" w14:textId="77777777" w:rsidR="00C94B90" w:rsidRDefault="00000000">
      <w:pPr>
        <w:pStyle w:val="ListBullet"/>
      </w:pPr>
      <w:r>
        <w:t>Categorical attributes require numerical encoding.</w:t>
      </w:r>
    </w:p>
    <w:p w14:paraId="5F7B2811" w14:textId="77777777" w:rsidR="00C94B90" w:rsidRDefault="00000000">
      <w:pPr>
        <w:pStyle w:val="ListBullet"/>
      </w:pPr>
      <w:r>
        <w:t>Class imbalance can make accuracy alone misleading.</w:t>
      </w:r>
    </w:p>
    <w:p w14:paraId="12BCFA9B" w14:textId="77777777" w:rsidR="00C94B90" w:rsidRDefault="00000000">
      <w:pPr>
        <w:pStyle w:val="ListBullet"/>
      </w:pPr>
      <w:r>
        <w:t>Environmental measurements may contain noise.</w:t>
      </w:r>
    </w:p>
    <w:p w14:paraId="76E6CB65" w14:textId="77777777" w:rsidR="00C94B90" w:rsidRDefault="00000000">
      <w:pPr>
        <w:pStyle w:val="ListBullet"/>
      </w:pPr>
      <w:r>
        <w:t>Yield-based risk labels depend on the selected categorization method.</w:t>
      </w:r>
    </w:p>
    <w:p w14:paraId="0F15DFA6" w14:textId="77777777" w:rsidR="00C94B90" w:rsidRDefault="00000000">
      <w:pPr>
        <w:pStyle w:val="ListBullet"/>
      </w:pPr>
      <w:r>
        <w:t>Real deployment requires continuous monitoring and model validation.</w:t>
      </w:r>
    </w:p>
    <w:p w14:paraId="5531A3D1" w14:textId="77777777" w:rsidR="00C94B90" w:rsidRDefault="00000000">
      <w:pPr>
        <w:pStyle w:val="Heading1"/>
      </w:pPr>
      <w:r>
        <w:t>21. SDG Relevance</w:t>
      </w:r>
    </w:p>
    <w:p w14:paraId="6C6671D3" w14:textId="77777777" w:rsidR="00C94B90" w:rsidRDefault="00000000">
      <w:r>
        <w:t>The assignment maps this project to SDG 2 – Zero Hunger, SDG 9 – Industry, Innovation and Infrastructure, and SDG 13 – Climate Action.</w:t>
      </w:r>
    </w:p>
    <w:p w14:paraId="312990E2" w14:textId="77777777" w:rsidR="00C94B90" w:rsidRDefault="00000000">
      <w:pPr>
        <w:pStyle w:val="ListBullet"/>
      </w:pPr>
      <w:r>
        <w:t>SDG 2 – Zero Hunger: Crop-yield and risk information can support agricultural planning and productivity.</w:t>
      </w:r>
    </w:p>
    <w:p w14:paraId="22A7F0DD" w14:textId="77777777" w:rsidR="00C94B90" w:rsidRDefault="00000000">
      <w:pPr>
        <w:pStyle w:val="ListBullet"/>
      </w:pPr>
      <w:r>
        <w:t>SDG 9 – Industry, Innovation and Infrastructure: The project applies machine learning and data-driven technology to agriculture.</w:t>
      </w:r>
    </w:p>
    <w:p w14:paraId="1FD0220F" w14:textId="77777777" w:rsidR="00C94B90" w:rsidRDefault="00000000">
      <w:pPr>
        <w:pStyle w:val="ListBullet"/>
      </w:pPr>
      <w:r>
        <w:t>SDG 13 – Climate Action: Rainfall, temperature and other environmental factors can be included in agricultural risk analysis.</w:t>
      </w:r>
    </w:p>
    <w:p w14:paraId="0EB74FC7" w14:textId="77777777" w:rsidR="00C94B90" w:rsidRDefault="00000000">
      <w:pPr>
        <w:pStyle w:val="Heading1"/>
      </w:pPr>
      <w:r>
        <w:t>22. Reflection</w:t>
      </w:r>
    </w:p>
    <w:p w14:paraId="297C2CDB" w14:textId="77777777" w:rsidR="00C94B90" w:rsidRDefault="00000000">
      <w:r>
        <w:t>The Decision Tree was selected as the primary model because it provides an interpretable classification structure and directly supports the assignment requirement. MLP and Random Forest were included for comparison so that the system can evaluate different learning approaches. A major implementation challenge is defining the target correctly and avoiding target leakage. Another challenge is achieving reliable performance when agricultural datasets are noisy, imbalanced or limited in size.</w:t>
      </w:r>
    </w:p>
    <w:p w14:paraId="1BD1A3CE" w14:textId="77777777" w:rsidR="00C94B90" w:rsidRDefault="00000000">
      <w:r>
        <w:t>The project demonstrates how machine-learning concepts can be applied to a practical agricultural problem, covering data manipulation, preprocessing, model development, prediction and evaluation.</w:t>
      </w:r>
    </w:p>
    <w:p w14:paraId="5485CBEF" w14:textId="77777777" w:rsidR="00C94B90" w:rsidRDefault="00000000">
      <w:pPr>
        <w:pStyle w:val="Heading1"/>
      </w:pPr>
      <w:r>
        <w:t>23. Conclusion</w:t>
      </w:r>
    </w:p>
    <w:p w14:paraId="2BED6F36" w14:textId="77777777" w:rsidR="00C94B90" w:rsidRDefault="00000000">
      <w:r>
        <w:t>The Intelligent Crop Yield Prediction and Agricultural Risk Classification System provides a complete machine-learning workflow for agricultural decision support. The system integrates agricultural data preprocessing, statistical analysis, feature handling, Decision Tree classification, neural-network comparison, Random Forest comparison, model evaluation, visualization and menu-driven prediction. The final model should be selected using the actual experimental results obtained from the chosen dataset.</w:t>
      </w:r>
    </w:p>
    <w:p w14:paraId="4ED026DC" w14:textId="77777777" w:rsidR="00C94B90" w:rsidRDefault="00000000">
      <w:pPr>
        <w:pStyle w:val="Heading1"/>
      </w:pPr>
      <w:r>
        <w:lastRenderedPageBreak/>
        <w:t>24. Final Deliverables</w:t>
      </w:r>
    </w:p>
    <w:p w14:paraId="226FA143" w14:textId="77777777" w:rsidR="00C94B90" w:rsidRDefault="00000000">
      <w:pPr>
        <w:pStyle w:val="ListBullet"/>
      </w:pPr>
      <w:r>
        <w:t>Pseudo code – included in this report.</w:t>
      </w:r>
    </w:p>
    <w:p w14:paraId="2F8A4AED" w14:textId="77777777" w:rsidR="00C94B90" w:rsidRDefault="00000000">
      <w:pPr>
        <w:pStyle w:val="ListBullet"/>
      </w:pPr>
      <w:r>
        <w:t>Python implementation – included in this report.</w:t>
      </w:r>
    </w:p>
    <w:p w14:paraId="676939CA" w14:textId="77777777" w:rsidR="00C94B90" w:rsidRDefault="00000000">
      <w:pPr>
        <w:pStyle w:val="ListBullet"/>
      </w:pPr>
      <w:r>
        <w:t>Implementation and results – generated by executing the program.</w:t>
      </w:r>
    </w:p>
    <w:p w14:paraId="4ADAF677" w14:textId="77777777" w:rsidR="00C94B90" w:rsidRDefault="00000000">
      <w:pPr>
        <w:pStyle w:val="ListBullet"/>
      </w:pPr>
      <w:r>
        <w:t>Graphs – model_comparison.png and risk_distribution.png.</w:t>
      </w:r>
    </w:p>
    <w:p w14:paraId="4D2E0547" w14:textId="77777777" w:rsidR="00C94B90" w:rsidRDefault="00000000">
      <w:pPr>
        <w:pStyle w:val="ListBullet"/>
      </w:pPr>
      <w:r>
        <w:t>Final report – this Word document.</w:t>
      </w:r>
    </w:p>
    <w:sectPr w:rsidR="00C94B90"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1395850">
    <w:abstractNumId w:val="8"/>
  </w:num>
  <w:num w:numId="2" w16cid:durableId="1430467427">
    <w:abstractNumId w:val="6"/>
  </w:num>
  <w:num w:numId="3" w16cid:durableId="2090732873">
    <w:abstractNumId w:val="5"/>
  </w:num>
  <w:num w:numId="4" w16cid:durableId="1060011439">
    <w:abstractNumId w:val="4"/>
  </w:num>
  <w:num w:numId="5" w16cid:durableId="1260917134">
    <w:abstractNumId w:val="7"/>
  </w:num>
  <w:num w:numId="6" w16cid:durableId="1501460873">
    <w:abstractNumId w:val="3"/>
  </w:num>
  <w:num w:numId="7" w16cid:durableId="1958170391">
    <w:abstractNumId w:val="2"/>
  </w:num>
  <w:num w:numId="8" w16cid:durableId="573197979">
    <w:abstractNumId w:val="1"/>
  </w:num>
  <w:num w:numId="9" w16cid:durableId="18497153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45D2"/>
    <w:rsid w:val="0015074B"/>
    <w:rsid w:val="0029639D"/>
    <w:rsid w:val="00326F90"/>
    <w:rsid w:val="00AA1D8D"/>
    <w:rsid w:val="00B47730"/>
    <w:rsid w:val="00B5277C"/>
    <w:rsid w:val="00C94B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292F25"/>
  <w14:defaultImageDpi w14:val="300"/>
  <w15:docId w15:val="{5DF81F46-48EE-4BF1-82EA-0F9E7191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2907</Words>
  <Characters>16571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arlagadda manoj</cp:lastModifiedBy>
  <cp:revision>2</cp:revision>
  <dcterms:created xsi:type="dcterms:W3CDTF">2013-12-23T23:15:00Z</dcterms:created>
  <dcterms:modified xsi:type="dcterms:W3CDTF">2026-09-03T08:47:00Z</dcterms:modified>
  <cp:category/>
</cp:coreProperties>
</file>